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Week 6 – Integrating Continuous Integration (CI) in Python Projects</w:t>
      </w:r>
    </w:p>
    <w:p>
      <w:pPr>
        <w:jc w:val="center"/>
      </w:pPr>
      <w:r>
        <w:rPr>
          <w:b/>
        </w:rPr>
        <w:t>Tharun | Yuva Intern | Python CI with GitHub Actions</w:t>
      </w:r>
    </w:p>
    <w:p>
      <w:pPr>
        <w:pStyle w:val="Heading2"/>
      </w:pPr>
      <w:r>
        <w:t>1. Objective</w:t>
      </w:r>
    </w:p>
    <w:p>
      <w:r>
        <w:t>Set up and integrate a Continuous Integration pipeline for a Python project to automate build, lint, test and reporting steps, simulating a professional development environment. Reused Week 3 utility library (mymodule.py, 13 functions) with 22 automated tests. CI tool: GitHub Actions.</w:t>
      </w:r>
    </w:p>
    <w:p>
      <w:pPr>
        <w:pStyle w:val="Heading2"/>
      </w:pPr>
      <w:r>
        <w:t>2. Project Setup</w:t>
      </w:r>
    </w:p>
    <w:p>
      <w:r>
        <w:t>Clean structure:</w:t>
        <w:br/>
        <w:t>Week6_CI/src/mymodule.py, tests/test_mymodule.py, requirements.txt (pytest, flake8), .github/workflows/ci.yml, README.md, CI_SETUP.md, ci_logs.txt, test-report.xml. No external DB or secrets. Python 3.11.8 Windows locally, Ubuntu latest + Python 3.10/3.11 in CI matrix.</w:t>
      </w:r>
    </w:p>
    <w:p>
      <w:pPr>
        <w:pStyle w:val="Heading2"/>
      </w:pPr>
      <w:r>
        <w:t>3. CI Pipeline Configuration</w:t>
      </w:r>
    </w:p>
    <w:p>
      <w:r>
        <w:t>File: .github/workflows/ci.yml</w:t>
        <w:br/>
        <w:t>Trigger: push + pull_request to main/master.</w:t>
        <w:br/>
        <w:t>Jobs: build on ubuntu-latest, matrix 3.10/3.11.</w:t>
        <w:br/>
        <w:t>Steps: (1) checkout v4, (2) setup-python v5, (3) pip install -r requirements, (4) flake8 critical check --select=E9,F63,F7,F82 then style check --max-line-length=100, (5) pytest -v --junitxml=test-report.xml, (6) upload-artifact v4 always. Any non-zero exit fails the job – pipeline fails if tests fail.</w:t>
      </w:r>
    </w:p>
    <w:p>
      <w:pPr>
        <w:pStyle w:val="Heading2"/>
      </w:pPr>
      <w:r>
        <w:t>4. Test Integration</w:t>
      </w:r>
    </w:p>
    <w:p>
      <w:r>
        <w:t>TestMathOps (12): add/subtract/multiply/divide normal+errors, factorial, prime, fibonacci, average. TestStrings (4): reverse, palindrome, vowels, capitalize. TestParsing (4): parse_marks. TestIntegration (2): parse-&gt;average-&gt;grade. Total 22 tests. Every commit triggers full suite via on:push.</w:t>
      </w:r>
    </w:p>
    <w:p>
      <w:pPr>
        <w:pStyle w:val="Heading2"/>
      </w:pPr>
      <w:r>
        <w:t>5. Local Execution Logs</w:t>
      </w:r>
    </w:p>
    <w:p>
      <w:r>
        <w:t>flake8 critical: 0 errors. flake8 style: 0 errors. pytest: 22 passed in 0.07s (see ci_logs.txt). JUnit XML generated at test-report.xml and uploaded as artifact in CI.</w:t>
      </w:r>
    </w:p>
    <w:p>
      <w:r/>
    </w:p>
    <w:p>
      <w:r>
        <w:t>logs not embedded: All strings must be XML compatible: Unicode or ASCII, no NULL bytes or control characters</w:t>
      </w:r>
    </w:p>
    <w:p>
      <w:pPr>
        <w:pStyle w:val="Heading2"/>
      </w:pPr>
      <w:r>
        <w:t>6. Fail-Case Verification</w:t>
      </w:r>
    </w:p>
    <w:p>
      <w:r>
        <w:t>Created temporary tests/test_fail_demo.py with assert 1==2. Result: 1 failed in 0.12s, EXIT_CODE=1. Pytest non-zero exit stops GitHub job – proves pipeline blocks bad commits. Demo file deleted after verification.</w:t>
      </w:r>
    </w:p>
    <w:p>
      <w:pPr>
        <w:pStyle w:val="Heading2"/>
      </w:pPr>
      <w:r>
        <w:t>7. Documentation and Replication</w:t>
      </w:r>
    </w:p>
    <w:p>
      <w:r>
        <w:t>README.md: install, lint, test, trigger CI, download artifacts. CI_SETUP.md: tool choice rationale, YAML explained line-by-line, replication (pip install -r requirements), local vs GitHub log viewing, 5 challenges + fixes (missing pytest/flake8, import path, long lines, Windows/Linux paths, JUnit path). To replicate: clone/push to GitHub main, open Actions tab, every commit shows green/red run.</w:t>
      </w:r>
    </w:p>
    <w:p>
      <w:pPr>
        <w:pStyle w:val="Heading2"/>
      </w:pPr>
      <w:r>
        <w:t>8. Challenges</w:t>
      </w:r>
    </w:p>
    <w:p>
      <w:r>
        <w:t>1) Missing tools – pip install. 2) src.tests imports – added __init__.py. 3) Flake8 E501 – refactored + max-line 100. 4) Cross-OS – relative paths only. 5) Report always available – if:always() upload.</w:t>
      </w:r>
    </w:p>
    <w:p>
      <w:pPr>
        <w:pStyle w:val="Heading2"/>
      </w:pPr>
      <w:r>
        <w:t>9. Conclusion</w:t>
      </w:r>
    </w:p>
    <w:p>
      <w:r>
        <w:t>Professional CI ready: lint + 22 tests + JUnit report on every commit for Python 3.10/3.11. Submission ZIP contains full project + .github/workflows/ci.yml + docs + logs. Time spent ~4 hrs focused (task suggests 30-35 hrs including learning).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